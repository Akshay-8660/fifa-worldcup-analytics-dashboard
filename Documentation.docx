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B4B4E" w14:textId="77777777" w:rsidR="0044042D" w:rsidRDefault="00000000">
      <w:pPr>
        <w:pStyle w:val="Heading1"/>
      </w:pPr>
      <w:r>
        <w:t>FIFA World Cup Performance Analysis using Power BI and Python</w:t>
      </w:r>
    </w:p>
    <w:p w14:paraId="63B4C02F" w14:textId="77777777" w:rsidR="0044042D" w:rsidRDefault="00000000">
      <w:r>
        <w:rPr>
          <w:b/>
        </w:rPr>
        <w:t>Submitted By:</w:t>
      </w:r>
      <w:r>
        <w:rPr>
          <w:b/>
        </w:rPr>
        <w:br/>
      </w:r>
    </w:p>
    <w:p w14:paraId="283DA48A" w14:textId="77777777" w:rsidR="0044042D" w:rsidRDefault="00000000">
      <w:r>
        <w:t>Akshay</w:t>
      </w:r>
    </w:p>
    <w:p w14:paraId="5FDE1753" w14:textId="77777777" w:rsidR="0044042D" w:rsidRDefault="00000000">
      <w:r>
        <w:t>MCA – 2nd Year</w:t>
      </w:r>
    </w:p>
    <w:p w14:paraId="6631B925" w14:textId="77777777" w:rsidR="0044042D" w:rsidRDefault="00000000">
      <w:r>
        <w:t>Academic Year: 2024–2026</w:t>
      </w:r>
    </w:p>
    <w:p w14:paraId="1C98B329" w14:textId="77777777" w:rsidR="0044042D" w:rsidRDefault="00000000">
      <w:r>
        <w:br w:type="page"/>
      </w:r>
    </w:p>
    <w:p w14:paraId="291DE2E5" w14:textId="77777777" w:rsidR="0044042D" w:rsidRDefault="00000000">
      <w:pPr>
        <w:pStyle w:val="Heading1"/>
      </w:pPr>
      <w:r>
        <w:lastRenderedPageBreak/>
        <w:t>Abstract</w:t>
      </w:r>
    </w:p>
    <w:p w14:paraId="7A962B1A" w14:textId="77777777" w:rsidR="0044042D" w:rsidRDefault="00000000">
      <w:r>
        <w:t>This project analyzes FIFA World Cup match performance using Power BI and Python-based advanced analytics. The dashboard provides insights into total goals, win rate, possession trends, attendance patterns, goal distribution, team performance comparison, clustering behavior, correlation analysis, and multi-dimensional visualization.</w:t>
      </w:r>
      <w:r>
        <w:br/>
      </w:r>
      <w:r>
        <w:br/>
        <w:t>Power BI is used for interactive business intelligence dashboards, while Python is integrated for advanced statistical and machine learning analysis including correlation heatmaps, PCA, clustering, violin plots, density analysis, radar charts, 3D visualization, and network analysis.</w:t>
      </w:r>
    </w:p>
    <w:p w14:paraId="6E008253" w14:textId="77777777" w:rsidR="0044042D" w:rsidRDefault="00000000">
      <w:pPr>
        <w:pStyle w:val="Heading1"/>
      </w:pPr>
      <w:r>
        <w:t>Introduction</w:t>
      </w:r>
    </w:p>
    <w:p w14:paraId="249489FD" w14:textId="77777777" w:rsidR="0044042D" w:rsidRDefault="00000000">
      <w:r>
        <w:t>Football performance analysis involves evaluating match statistics such as goals scored, possession percentage, shots on target, attendance, and win rate. Modern analytics integrates statistical modeling and interactive visualization tools.</w:t>
      </w:r>
    </w:p>
    <w:p w14:paraId="717E6EAC" w14:textId="77777777" w:rsidR="0044042D" w:rsidRDefault="00000000">
      <w:r>
        <w:t>Project Aims:</w:t>
      </w:r>
    </w:p>
    <w:p w14:paraId="1A68AC6E" w14:textId="77777777" w:rsidR="0044042D" w:rsidRDefault="00000000">
      <w:pPr>
        <w:pStyle w:val="ListBullet"/>
      </w:pPr>
      <w:r>
        <w:t>Analyze World Cup team performance trends</w:t>
      </w:r>
    </w:p>
    <w:p w14:paraId="3CABB9D3" w14:textId="77777777" w:rsidR="0044042D" w:rsidRDefault="00000000">
      <w:pPr>
        <w:pStyle w:val="ListBullet"/>
      </w:pPr>
      <w:r>
        <w:t>Identify goal-scoring and win-rate patterns</w:t>
      </w:r>
    </w:p>
    <w:p w14:paraId="2304A088" w14:textId="77777777" w:rsidR="0044042D" w:rsidRDefault="00000000">
      <w:pPr>
        <w:pStyle w:val="ListBullet"/>
      </w:pPr>
      <w:r>
        <w:t>Study attendance and possession impact</w:t>
      </w:r>
    </w:p>
    <w:p w14:paraId="038F42D3" w14:textId="77777777" w:rsidR="0044042D" w:rsidRDefault="00000000">
      <w:pPr>
        <w:pStyle w:val="ListBullet"/>
      </w:pPr>
      <w:r>
        <w:t>Apply advanced analytical techniques using Python</w:t>
      </w:r>
    </w:p>
    <w:p w14:paraId="2A033BB8" w14:textId="77777777" w:rsidR="0044042D" w:rsidRDefault="00000000">
      <w:pPr>
        <w:pStyle w:val="ListBullet"/>
      </w:pPr>
      <w:r>
        <w:t>Create an interactive multi-page Power BI dashboard</w:t>
      </w:r>
    </w:p>
    <w:p w14:paraId="5916DBFB" w14:textId="77777777" w:rsidR="0044042D" w:rsidRDefault="00000000">
      <w:pPr>
        <w:pStyle w:val="Heading1"/>
      </w:pPr>
      <w:r>
        <w:t>Objectives of the Project</w:t>
      </w:r>
    </w:p>
    <w:p w14:paraId="5D0219BA" w14:textId="77777777" w:rsidR="0044042D" w:rsidRDefault="00000000">
      <w:pPr>
        <w:pStyle w:val="ListNumber"/>
      </w:pPr>
      <w:r>
        <w:t>Analyze FIFA World Cup performance metrics</w:t>
      </w:r>
    </w:p>
    <w:p w14:paraId="34A1E3D7" w14:textId="77777777" w:rsidR="0044042D" w:rsidRDefault="00000000">
      <w:pPr>
        <w:pStyle w:val="ListNumber"/>
      </w:pPr>
      <w:r>
        <w:t>Visualize goal distribution by team and year</w:t>
      </w:r>
    </w:p>
    <w:p w14:paraId="41AE7ED4" w14:textId="77777777" w:rsidR="0044042D" w:rsidRDefault="00000000">
      <w:pPr>
        <w:pStyle w:val="ListNumber"/>
      </w:pPr>
      <w:r>
        <w:t>Evaluate correlation between key match metrics</w:t>
      </w:r>
    </w:p>
    <w:p w14:paraId="5E446F0B" w14:textId="77777777" w:rsidR="0044042D" w:rsidRDefault="00000000">
      <w:pPr>
        <w:pStyle w:val="ListNumber"/>
      </w:pPr>
      <w:r>
        <w:t>Identify performance clusters using PCA and K-Means</w:t>
      </w:r>
    </w:p>
    <w:p w14:paraId="0264E5A5" w14:textId="77777777" w:rsidR="0044042D" w:rsidRDefault="00000000">
      <w:pPr>
        <w:pStyle w:val="ListNumber"/>
      </w:pPr>
      <w:r>
        <w:t>Create interactive dashboards using Power BI</w:t>
      </w:r>
    </w:p>
    <w:p w14:paraId="73CAACF3" w14:textId="77777777" w:rsidR="0044042D" w:rsidRDefault="00000000">
      <w:pPr>
        <w:pStyle w:val="ListNumber"/>
      </w:pPr>
      <w:r>
        <w:t>Integrate Python-based advanced analytics visuals</w:t>
      </w:r>
    </w:p>
    <w:p w14:paraId="4159E775" w14:textId="77777777" w:rsidR="0044042D" w:rsidRDefault="00000000">
      <w:pPr>
        <w:pStyle w:val="Heading1"/>
      </w:pPr>
      <w:r>
        <w:t>Tools &amp; Technologies Used</w:t>
      </w:r>
    </w:p>
    <w:p w14:paraId="311143C1" w14:textId="77777777" w:rsidR="0044042D" w:rsidRDefault="00000000">
      <w:pPr>
        <w:pStyle w:val="ListBullet"/>
      </w:pPr>
      <w:r>
        <w:t>Power BI Desktop – Data visualization &amp; dashboard</w:t>
      </w:r>
    </w:p>
    <w:p w14:paraId="7E610B31" w14:textId="77777777" w:rsidR="0044042D" w:rsidRDefault="00000000">
      <w:pPr>
        <w:pStyle w:val="ListBullet"/>
      </w:pPr>
      <w:r>
        <w:t>Python – Advanced statistical analysis</w:t>
      </w:r>
    </w:p>
    <w:p w14:paraId="6BF74CF6" w14:textId="77777777" w:rsidR="0044042D" w:rsidRDefault="00000000">
      <w:pPr>
        <w:pStyle w:val="ListBullet"/>
      </w:pPr>
      <w:r>
        <w:t>Pandas – Data preprocessing</w:t>
      </w:r>
    </w:p>
    <w:p w14:paraId="09506472" w14:textId="77777777" w:rsidR="0044042D" w:rsidRDefault="00000000">
      <w:pPr>
        <w:pStyle w:val="ListBullet"/>
      </w:pPr>
      <w:r>
        <w:t>Matplotlib / Seaborn – Visualization</w:t>
      </w:r>
    </w:p>
    <w:p w14:paraId="6C2A0C41" w14:textId="77777777" w:rsidR="0044042D" w:rsidRDefault="00000000">
      <w:pPr>
        <w:pStyle w:val="ListBullet"/>
      </w:pPr>
      <w:r>
        <w:t>Scikit-learn – PCA &amp; Clustering</w:t>
      </w:r>
    </w:p>
    <w:p w14:paraId="24250536" w14:textId="77777777" w:rsidR="0044042D" w:rsidRDefault="00000000">
      <w:pPr>
        <w:pStyle w:val="ListBullet"/>
      </w:pPr>
      <w:r>
        <w:t>NetworkX – Network graph analysis</w:t>
      </w:r>
    </w:p>
    <w:p w14:paraId="3B45BC2A" w14:textId="77777777" w:rsidR="0044042D" w:rsidRDefault="00000000">
      <w:pPr>
        <w:pStyle w:val="Heading1"/>
      </w:pPr>
      <w:r>
        <w:lastRenderedPageBreak/>
        <w:t>Dataset Description</w:t>
      </w:r>
    </w:p>
    <w:p w14:paraId="7D505F09" w14:textId="77777777" w:rsidR="0044042D" w:rsidRDefault="00000000">
      <w:pPr>
        <w:pStyle w:val="ListBullet"/>
      </w:pPr>
      <w:r>
        <w:t>worldcup_year</w:t>
      </w:r>
    </w:p>
    <w:p w14:paraId="0F5ADCED" w14:textId="77777777" w:rsidR="0044042D" w:rsidRDefault="00000000">
      <w:pPr>
        <w:pStyle w:val="ListBullet"/>
      </w:pPr>
      <w:r>
        <w:t>home_team</w:t>
      </w:r>
    </w:p>
    <w:p w14:paraId="2BDA1EEE" w14:textId="77777777" w:rsidR="0044042D" w:rsidRDefault="00000000">
      <w:pPr>
        <w:pStyle w:val="ListBullet"/>
      </w:pPr>
      <w:r>
        <w:t>away_team</w:t>
      </w:r>
    </w:p>
    <w:p w14:paraId="69E15817" w14:textId="77777777" w:rsidR="0044042D" w:rsidRDefault="00000000">
      <w:pPr>
        <w:pStyle w:val="ListBullet"/>
      </w:pPr>
      <w:r>
        <w:t>home_score</w:t>
      </w:r>
    </w:p>
    <w:p w14:paraId="04FD5D13" w14:textId="77777777" w:rsidR="0044042D" w:rsidRDefault="00000000">
      <w:pPr>
        <w:pStyle w:val="ListBullet"/>
      </w:pPr>
      <w:r>
        <w:t>away_score</w:t>
      </w:r>
    </w:p>
    <w:p w14:paraId="06E858E7" w14:textId="77777777" w:rsidR="0044042D" w:rsidRDefault="00000000">
      <w:pPr>
        <w:pStyle w:val="ListBullet"/>
      </w:pPr>
      <w:r>
        <w:t>possession_home</w:t>
      </w:r>
    </w:p>
    <w:p w14:paraId="1AA755D6" w14:textId="77777777" w:rsidR="0044042D" w:rsidRDefault="00000000">
      <w:pPr>
        <w:pStyle w:val="ListBullet"/>
      </w:pPr>
      <w:r>
        <w:t>shots_on_target_home</w:t>
      </w:r>
    </w:p>
    <w:p w14:paraId="2094A3E6" w14:textId="77777777" w:rsidR="0044042D" w:rsidRDefault="00000000">
      <w:pPr>
        <w:pStyle w:val="ListBullet"/>
      </w:pPr>
      <w:r>
        <w:t>shots_on_target_away</w:t>
      </w:r>
    </w:p>
    <w:p w14:paraId="01606807" w14:textId="77777777" w:rsidR="0044042D" w:rsidRDefault="00000000">
      <w:pPr>
        <w:pStyle w:val="ListBullet"/>
      </w:pPr>
      <w:r>
        <w:t>attendance</w:t>
      </w:r>
    </w:p>
    <w:p w14:paraId="6A83943B" w14:textId="77777777" w:rsidR="0044042D" w:rsidRDefault="00000000">
      <w:pPr>
        <w:pStyle w:val="ListBullet"/>
      </w:pPr>
      <w:r>
        <w:t>stadium</w:t>
      </w:r>
    </w:p>
    <w:p w14:paraId="54DA8469" w14:textId="77777777" w:rsidR="0044042D" w:rsidRDefault="00000000">
      <w:pPr>
        <w:pStyle w:val="ListBullet"/>
      </w:pPr>
      <w:r>
        <w:t>host_country</w:t>
      </w:r>
    </w:p>
    <w:p w14:paraId="5E168171" w14:textId="77777777" w:rsidR="0044042D" w:rsidRDefault="00000000">
      <w:pPr>
        <w:pStyle w:val="ListBullet"/>
      </w:pPr>
      <w:r>
        <w:t>match_date</w:t>
      </w:r>
    </w:p>
    <w:p w14:paraId="2070A8F7" w14:textId="77777777" w:rsidR="0044042D" w:rsidRDefault="00000000">
      <w:pPr>
        <w:pStyle w:val="ListBullet"/>
      </w:pPr>
      <w:r>
        <w:t>match_id</w:t>
      </w:r>
    </w:p>
    <w:p w14:paraId="1D0EC833" w14:textId="77777777" w:rsidR="0044042D" w:rsidRDefault="00000000">
      <w:pPr>
        <w:pStyle w:val="Heading1"/>
      </w:pPr>
      <w:r>
        <w:t>Data Preprocessing</w:t>
      </w:r>
    </w:p>
    <w:p w14:paraId="5B231668" w14:textId="77777777" w:rsidR="0044042D" w:rsidRDefault="00000000">
      <w:pPr>
        <w:pStyle w:val="ListNumber"/>
      </w:pPr>
      <w:r>
        <w:t>Removed missing values</w:t>
      </w:r>
    </w:p>
    <w:p w14:paraId="6C1F715D" w14:textId="77777777" w:rsidR="0044042D" w:rsidRDefault="00000000">
      <w:pPr>
        <w:pStyle w:val="ListNumber"/>
      </w:pPr>
      <w:r>
        <w:t>Standardized team names</w:t>
      </w:r>
    </w:p>
    <w:p w14:paraId="0D4CF7F8" w14:textId="77777777" w:rsidR="0044042D" w:rsidRDefault="00000000">
      <w:pPr>
        <w:pStyle w:val="ListNumber"/>
      </w:pPr>
      <w:r>
        <w:t>Created calculated measures (Total Goals, Goal Difference, Win Rate, Average Possession, Total Matches)</w:t>
      </w:r>
    </w:p>
    <w:p w14:paraId="5CD1B03F" w14:textId="77777777" w:rsidR="0044042D" w:rsidRDefault="00000000">
      <w:pPr>
        <w:pStyle w:val="ListNumber"/>
      </w:pPr>
      <w:r>
        <w:t>Aggregated goals by team and year</w:t>
      </w:r>
    </w:p>
    <w:p w14:paraId="736341D7" w14:textId="77777777" w:rsidR="0044042D" w:rsidRDefault="00000000">
      <w:pPr>
        <w:pStyle w:val="ListNumber"/>
      </w:pPr>
      <w:r>
        <w:t>Structured dataset for Power BI visualization</w:t>
      </w:r>
    </w:p>
    <w:p w14:paraId="41E1D6F5" w14:textId="77777777" w:rsidR="0044042D" w:rsidRDefault="00000000">
      <w:pPr>
        <w:pStyle w:val="Heading1"/>
      </w:pPr>
      <w:r>
        <w:t>Dashboard Pages Explanation</w:t>
      </w:r>
    </w:p>
    <w:p w14:paraId="1000469B" w14:textId="77777777" w:rsidR="0044042D" w:rsidRDefault="00000000">
      <w:pPr>
        <w:pStyle w:val="Heading2"/>
      </w:pPr>
      <w:r>
        <w:t>Page 1 – Overview Dashboard</w:t>
      </w:r>
    </w:p>
    <w:p w14:paraId="75A1545D" w14:textId="77777777" w:rsidR="0044042D" w:rsidRDefault="00000000">
      <w:pPr>
        <w:pStyle w:val="ListBullet"/>
      </w:pPr>
      <w:r>
        <w:t>Total Goals KPI</w:t>
      </w:r>
    </w:p>
    <w:p w14:paraId="492E6C7F" w14:textId="77777777" w:rsidR="0044042D" w:rsidRDefault="00000000">
      <w:pPr>
        <w:pStyle w:val="ListBullet"/>
      </w:pPr>
      <w:r>
        <w:t>Win Rate KPI</w:t>
      </w:r>
    </w:p>
    <w:p w14:paraId="15050F98" w14:textId="77777777" w:rsidR="0044042D" w:rsidRDefault="00000000">
      <w:pPr>
        <w:pStyle w:val="ListBullet"/>
      </w:pPr>
      <w:r>
        <w:t>Average Attendance KPI</w:t>
      </w:r>
    </w:p>
    <w:p w14:paraId="7E33EA52" w14:textId="77777777" w:rsidR="0044042D" w:rsidRDefault="00000000">
      <w:pPr>
        <w:pStyle w:val="ListBullet"/>
      </w:pPr>
      <w:r>
        <w:t>Average Possession KPI</w:t>
      </w:r>
    </w:p>
    <w:p w14:paraId="28B13D28" w14:textId="77777777" w:rsidR="0044042D" w:rsidRDefault="00000000">
      <w:pPr>
        <w:pStyle w:val="ListBullet"/>
      </w:pPr>
      <w:r>
        <w:t>Total Goals by Home Team (Bar Chart)</w:t>
      </w:r>
    </w:p>
    <w:p w14:paraId="3283FAA1" w14:textId="77777777" w:rsidR="0044042D" w:rsidRDefault="00000000">
      <w:pPr>
        <w:pStyle w:val="ListBullet"/>
      </w:pPr>
      <w:r>
        <w:t>Home Team &amp; Attendance Map</w:t>
      </w:r>
    </w:p>
    <w:p w14:paraId="0C32B6D4" w14:textId="77777777" w:rsidR="0044042D" w:rsidRDefault="00000000">
      <w:pPr>
        <w:pStyle w:val="Heading2"/>
      </w:pPr>
      <w:r>
        <w:t>Page 2 – Goals &amp; Trend Analysis</w:t>
      </w:r>
    </w:p>
    <w:p w14:paraId="109C894F" w14:textId="77777777" w:rsidR="0044042D" w:rsidRDefault="00000000">
      <w:pPr>
        <w:pStyle w:val="ListBullet"/>
      </w:pPr>
      <w:r>
        <w:t>Home Goals vs Away Goals by Year</w:t>
      </w:r>
    </w:p>
    <w:p w14:paraId="604C4834" w14:textId="77777777" w:rsidR="0044042D" w:rsidRDefault="00000000">
      <w:pPr>
        <w:pStyle w:val="ListBullet"/>
      </w:pPr>
      <w:r>
        <w:t>Total Goals by Year (Area Chart)</w:t>
      </w:r>
    </w:p>
    <w:p w14:paraId="697AEF0B" w14:textId="77777777" w:rsidR="0044042D" w:rsidRDefault="00000000">
      <w:pPr>
        <w:pStyle w:val="ListBullet"/>
      </w:pPr>
      <w:r>
        <w:t>Goal Difference Waterfall Chart</w:t>
      </w:r>
    </w:p>
    <w:p w14:paraId="2C317860" w14:textId="77777777" w:rsidR="0044042D" w:rsidRDefault="00000000">
      <w:pPr>
        <w:pStyle w:val="ListBullet"/>
      </w:pPr>
      <w:r>
        <w:t>Sum of Home Score by Year</w:t>
      </w:r>
    </w:p>
    <w:p w14:paraId="00E3CCA0" w14:textId="77777777" w:rsidR="0044042D" w:rsidRDefault="00000000">
      <w:pPr>
        <w:pStyle w:val="Heading2"/>
      </w:pPr>
      <w:r>
        <w:lastRenderedPageBreak/>
        <w:t>Page 3 – Team Performance Comparison</w:t>
      </w:r>
    </w:p>
    <w:p w14:paraId="3E2DD01F" w14:textId="77777777" w:rsidR="0044042D" w:rsidRDefault="00000000">
      <w:pPr>
        <w:pStyle w:val="ListBullet"/>
      </w:pPr>
      <w:r>
        <w:t>Donut Chart – Total Goals by Home Team</w:t>
      </w:r>
    </w:p>
    <w:p w14:paraId="7E95FF5D" w14:textId="77777777" w:rsidR="0044042D" w:rsidRDefault="00000000">
      <w:pPr>
        <w:pStyle w:val="ListBullet"/>
      </w:pPr>
      <w:r>
        <w:t>Bubble Chart – Possession vs Total Goals</w:t>
      </w:r>
    </w:p>
    <w:p w14:paraId="5B7290BD" w14:textId="77777777" w:rsidR="0044042D" w:rsidRDefault="00000000">
      <w:pPr>
        <w:pStyle w:val="ListBullet"/>
      </w:pPr>
      <w:r>
        <w:t>Team Contribution Distribution</w:t>
      </w:r>
    </w:p>
    <w:p w14:paraId="55278989" w14:textId="77777777" w:rsidR="0044042D" w:rsidRDefault="00000000">
      <w:pPr>
        <w:pStyle w:val="Heading2"/>
      </w:pPr>
      <w:r>
        <w:t>Page 4 – Correlation &amp; Distribution Analysis</w:t>
      </w:r>
    </w:p>
    <w:p w14:paraId="68D435AB" w14:textId="77777777" w:rsidR="0044042D" w:rsidRDefault="00000000">
      <w:pPr>
        <w:pStyle w:val="ListBullet"/>
      </w:pPr>
      <w:r>
        <w:t>Correlation Heatmap</w:t>
      </w:r>
    </w:p>
    <w:p w14:paraId="301BC65A" w14:textId="77777777" w:rsidR="0044042D" w:rsidRDefault="00000000">
      <w:pPr>
        <w:pStyle w:val="ListBullet"/>
      </w:pPr>
      <w:r>
        <w:t>Violin Plot</w:t>
      </w:r>
    </w:p>
    <w:p w14:paraId="34952D62" w14:textId="77777777" w:rsidR="0044042D" w:rsidRDefault="00000000">
      <w:pPr>
        <w:pStyle w:val="ListBullet"/>
      </w:pPr>
      <w:r>
        <w:t>Density Distribution of Goals</w:t>
      </w:r>
    </w:p>
    <w:p w14:paraId="59FAD567" w14:textId="77777777" w:rsidR="0044042D" w:rsidRDefault="00000000">
      <w:pPr>
        <w:pStyle w:val="ListBullet"/>
      </w:pPr>
      <w:r>
        <w:t>Pair Plot</w:t>
      </w:r>
    </w:p>
    <w:p w14:paraId="06D9B13B" w14:textId="77777777" w:rsidR="0044042D" w:rsidRDefault="00000000">
      <w:pPr>
        <w:pStyle w:val="Heading2"/>
      </w:pPr>
      <w:r>
        <w:t>Page 5 – Advanced Analytics (Python Visuals)</w:t>
      </w:r>
    </w:p>
    <w:p w14:paraId="6870CB9E" w14:textId="77777777" w:rsidR="0044042D" w:rsidRDefault="00000000">
      <w:pPr>
        <w:pStyle w:val="ListBullet"/>
      </w:pPr>
      <w:r>
        <w:t>PCA Projection Plot</w:t>
      </w:r>
    </w:p>
    <w:p w14:paraId="4A406C87" w14:textId="77777777" w:rsidR="0044042D" w:rsidRDefault="00000000">
      <w:pPr>
        <w:pStyle w:val="ListBullet"/>
      </w:pPr>
      <w:r>
        <w:t>K-Means Clustering Visualization</w:t>
      </w:r>
    </w:p>
    <w:p w14:paraId="249041C0" w14:textId="77777777" w:rsidR="0044042D" w:rsidRDefault="00000000">
      <w:pPr>
        <w:pStyle w:val="ListBullet"/>
      </w:pPr>
      <w:r>
        <w:t>3D Performance Scatter Plot</w:t>
      </w:r>
    </w:p>
    <w:p w14:paraId="4D3719E6" w14:textId="77777777" w:rsidR="0044042D" w:rsidRDefault="00000000">
      <w:pPr>
        <w:pStyle w:val="ListBullet"/>
      </w:pPr>
      <w:r>
        <w:t>Radar Chart</w:t>
      </w:r>
    </w:p>
    <w:p w14:paraId="55E95A67" w14:textId="77777777" w:rsidR="0044042D" w:rsidRDefault="00000000">
      <w:pPr>
        <w:pStyle w:val="Heading2"/>
      </w:pPr>
      <w:r>
        <w:t>Page 6 – Network &amp; Interaction Analysis</w:t>
      </w:r>
    </w:p>
    <w:p w14:paraId="743E170D" w14:textId="77777777" w:rsidR="0044042D" w:rsidRDefault="00000000">
      <w:pPr>
        <w:pStyle w:val="ListBullet"/>
      </w:pPr>
      <w:r>
        <w:t>Team Interaction Network Graph</w:t>
      </w:r>
    </w:p>
    <w:p w14:paraId="0D0754AC" w14:textId="77777777" w:rsidR="0044042D" w:rsidRDefault="00000000">
      <w:pPr>
        <w:pStyle w:val="ListBullet"/>
      </w:pPr>
      <w:r>
        <w:t>Bubble Matrix Analysis by Year</w:t>
      </w:r>
    </w:p>
    <w:p w14:paraId="6D480334" w14:textId="77777777" w:rsidR="0044042D" w:rsidRDefault="00000000">
      <w:pPr>
        <w:pStyle w:val="ListBullet"/>
      </w:pPr>
      <w:r>
        <w:t>Hexbin Density Plot</w:t>
      </w:r>
    </w:p>
    <w:p w14:paraId="7EAFCEFC" w14:textId="77777777" w:rsidR="0044042D" w:rsidRDefault="00000000">
      <w:pPr>
        <w:pStyle w:val="Heading1"/>
      </w:pPr>
      <w:r>
        <w:t>Conclusion</w:t>
      </w:r>
    </w:p>
    <w:p w14:paraId="39A4855F" w14:textId="77777777" w:rsidR="0044042D" w:rsidRDefault="00000000">
      <w:r>
        <w:t>This project demonstrates how Power BI and Python can be integrated to perform comprehensive FIFA World Cup performance analysis. The dashboard provides descriptive and advanced statistical insights using clustering, PCA, correlation analysis, and network modeling.</w:t>
      </w:r>
    </w:p>
    <w:p w14:paraId="779D4FAC" w14:textId="77777777" w:rsidR="0044042D" w:rsidRDefault="00000000">
      <w:pPr>
        <w:pStyle w:val="Heading1"/>
      </w:pPr>
      <w:r>
        <w:t>References</w:t>
      </w:r>
    </w:p>
    <w:p w14:paraId="6906623B" w14:textId="77777777" w:rsidR="0044042D" w:rsidRDefault="00000000">
      <w:pPr>
        <w:pStyle w:val="ListBullet"/>
      </w:pPr>
      <w:r>
        <w:t>Microsoft Power BI Documentation</w:t>
      </w:r>
    </w:p>
    <w:p w14:paraId="34F36F3D" w14:textId="77777777" w:rsidR="0044042D" w:rsidRDefault="00000000">
      <w:pPr>
        <w:pStyle w:val="ListBullet"/>
      </w:pPr>
      <w:r>
        <w:t>Pandas Documentation</w:t>
      </w:r>
    </w:p>
    <w:p w14:paraId="79FF5006" w14:textId="77777777" w:rsidR="0044042D" w:rsidRDefault="00000000">
      <w:pPr>
        <w:pStyle w:val="ListBullet"/>
      </w:pPr>
      <w:r>
        <w:t>Scikit-learn Documentation</w:t>
      </w:r>
    </w:p>
    <w:p w14:paraId="52ADE05A" w14:textId="77777777" w:rsidR="0044042D" w:rsidRDefault="00000000">
      <w:pPr>
        <w:pStyle w:val="ListBullet"/>
      </w:pPr>
      <w:r>
        <w:t>Matplotlib Documentation</w:t>
      </w:r>
    </w:p>
    <w:p w14:paraId="7384C55E" w14:textId="77777777" w:rsidR="0044042D" w:rsidRDefault="00000000">
      <w:pPr>
        <w:pStyle w:val="ListBullet"/>
      </w:pPr>
      <w:r>
        <w:t>Seaborn Documentation</w:t>
      </w:r>
    </w:p>
    <w:p w14:paraId="47949DD6" w14:textId="77777777" w:rsidR="0044042D" w:rsidRDefault="00000000">
      <w:r>
        <w:br w:type="page"/>
      </w:r>
    </w:p>
    <w:p w14:paraId="2B77E9CB" w14:textId="77777777" w:rsidR="0044042D" w:rsidRDefault="00000000">
      <w:pPr>
        <w:pStyle w:val="Heading1"/>
      </w:pPr>
      <w:r>
        <w:lastRenderedPageBreak/>
        <w:t>Dashboard Screenshots</w:t>
      </w:r>
    </w:p>
    <w:p w14:paraId="3250DC6D" w14:textId="18FE0C4C" w:rsidR="0044042D" w:rsidRDefault="00000000">
      <w:pPr>
        <w:pStyle w:val="Heading2"/>
      </w:pPr>
      <w:r>
        <w:t>Page 1: Overview Dashboard</w:t>
      </w:r>
    </w:p>
    <w:p w14:paraId="6325069B" w14:textId="0687C27C" w:rsidR="0044042D" w:rsidRDefault="00000000">
      <w:pPr>
        <w:jc w:val="center"/>
      </w:pPr>
      <w:r>
        <w:rPr>
          <w:b/>
        </w:rPr>
        <w:br/>
      </w:r>
      <w:r w:rsidR="0015279F">
        <w:rPr>
          <w:b/>
          <w:noProof/>
        </w:rPr>
        <w:drawing>
          <wp:inline distT="0" distB="0" distL="0" distR="0" wp14:anchorId="213CC79F" wp14:editId="710D0601">
            <wp:extent cx="5486400" cy="3093720"/>
            <wp:effectExtent l="0" t="0" r="0" b="0"/>
            <wp:docPr id="49822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28346" name="Picture 498228346"/>
                    <pic:cNvPicPr/>
                  </pic:nvPicPr>
                  <pic:blipFill>
                    <a:blip r:embed="rId6"/>
                    <a:stretch>
                      <a:fillRect/>
                    </a:stretch>
                  </pic:blipFill>
                  <pic:spPr>
                    <a:xfrm>
                      <a:off x="0" y="0"/>
                      <a:ext cx="5486400" cy="3093720"/>
                    </a:xfrm>
                    <a:prstGeom prst="rect">
                      <a:avLst/>
                    </a:prstGeom>
                  </pic:spPr>
                </pic:pic>
              </a:graphicData>
            </a:graphic>
          </wp:inline>
        </w:drawing>
      </w:r>
      <w:r>
        <w:rPr>
          <w:b/>
        </w:rPr>
        <w:br/>
      </w:r>
    </w:p>
    <w:p w14:paraId="2FC286E2" w14:textId="77777777" w:rsidR="0015279F" w:rsidRPr="0015279F" w:rsidRDefault="00000000" w:rsidP="0015279F">
      <w:r>
        <w:br/>
        <w:t>Description:</w:t>
      </w:r>
      <w:r>
        <w:br/>
      </w:r>
      <w:r w:rsidR="0015279F" w:rsidRPr="0015279F">
        <w:t>• Total Goals KPI</w:t>
      </w:r>
      <w:r w:rsidR="0015279F" w:rsidRPr="0015279F">
        <w:br/>
        <w:t>• Win Rate KPI</w:t>
      </w:r>
      <w:r w:rsidR="0015279F" w:rsidRPr="0015279F">
        <w:br/>
        <w:t>• Average Attendance KPI</w:t>
      </w:r>
      <w:r w:rsidR="0015279F" w:rsidRPr="0015279F">
        <w:br/>
        <w:t>• Average Possession KPI</w:t>
      </w:r>
      <w:r w:rsidR="0015279F" w:rsidRPr="0015279F">
        <w:br/>
        <w:t>• Total Goals by Home Team (Bar Chart)</w:t>
      </w:r>
      <w:r w:rsidR="0015279F" w:rsidRPr="0015279F">
        <w:br/>
        <w:t>• Home Team &amp; Attendance Map</w:t>
      </w:r>
    </w:p>
    <w:p w14:paraId="54BD46FF" w14:textId="77777777" w:rsidR="0015279F" w:rsidRPr="0015279F" w:rsidRDefault="0015279F" w:rsidP="0015279F">
      <w:r w:rsidRPr="0015279F">
        <w:t>Purpose:</w:t>
      </w:r>
      <w:r w:rsidRPr="0015279F">
        <w:br/>
        <w:t>Provides high-level summary of World Cup performance indicators.</w:t>
      </w:r>
    </w:p>
    <w:p w14:paraId="13D2AA18" w14:textId="77777777" w:rsidR="0015279F" w:rsidRDefault="0015279F"/>
    <w:p w14:paraId="49F7BCEA" w14:textId="77777777" w:rsidR="0015279F" w:rsidRDefault="0015279F"/>
    <w:p w14:paraId="1E7B4D50" w14:textId="13D4135E" w:rsidR="0044042D" w:rsidRDefault="00000000">
      <w:r>
        <w:br/>
      </w:r>
    </w:p>
    <w:p w14:paraId="7B51CA34" w14:textId="6584214A" w:rsidR="0044042D" w:rsidRDefault="00000000">
      <w:pPr>
        <w:pStyle w:val="Heading2"/>
      </w:pPr>
      <w:r>
        <w:lastRenderedPageBreak/>
        <w:t>Page 2: Goals &amp; Trend Analysis</w:t>
      </w:r>
    </w:p>
    <w:p w14:paraId="0BC72C6C" w14:textId="48847164" w:rsidR="0044042D" w:rsidRDefault="00000000">
      <w:pPr>
        <w:jc w:val="center"/>
      </w:pPr>
      <w:r>
        <w:rPr>
          <w:b/>
        </w:rPr>
        <w:br/>
      </w:r>
      <w:r w:rsidR="0015279F">
        <w:rPr>
          <w:b/>
          <w:noProof/>
        </w:rPr>
        <w:drawing>
          <wp:inline distT="0" distB="0" distL="0" distR="0" wp14:anchorId="1BFEEE09" wp14:editId="224BB0D8">
            <wp:extent cx="5486400" cy="3093720"/>
            <wp:effectExtent l="0" t="0" r="0" b="0"/>
            <wp:docPr id="110610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0908" name="Picture 110610908"/>
                    <pic:cNvPicPr/>
                  </pic:nvPicPr>
                  <pic:blipFill>
                    <a:blip r:embed="rId7"/>
                    <a:stretch>
                      <a:fillRect/>
                    </a:stretch>
                  </pic:blipFill>
                  <pic:spPr>
                    <a:xfrm>
                      <a:off x="0" y="0"/>
                      <a:ext cx="5486400" cy="3093720"/>
                    </a:xfrm>
                    <a:prstGeom prst="rect">
                      <a:avLst/>
                    </a:prstGeom>
                  </pic:spPr>
                </pic:pic>
              </a:graphicData>
            </a:graphic>
          </wp:inline>
        </w:drawing>
      </w:r>
      <w:r>
        <w:rPr>
          <w:b/>
        </w:rPr>
        <w:br/>
      </w:r>
    </w:p>
    <w:p w14:paraId="47B587AA" w14:textId="77777777" w:rsidR="0015279F" w:rsidRPr="0015279F" w:rsidRDefault="00000000" w:rsidP="0015279F">
      <w:r>
        <w:br/>
      </w:r>
      <w:r w:rsidR="0015279F" w:rsidRPr="0015279F">
        <w:t>• Home Goals vs Away Goals by Year (Bar Chart)</w:t>
      </w:r>
      <w:r w:rsidR="0015279F" w:rsidRPr="0015279F">
        <w:br/>
        <w:t>• Total Goals by Year (Area Chart)</w:t>
      </w:r>
      <w:r w:rsidR="0015279F" w:rsidRPr="0015279F">
        <w:br/>
        <w:t>• Goal Difference Waterfall Chart</w:t>
      </w:r>
      <w:r w:rsidR="0015279F" w:rsidRPr="0015279F">
        <w:br/>
        <w:t>• Sum of Home Score by Year (Line Chart)</w:t>
      </w:r>
    </w:p>
    <w:p w14:paraId="1A225FCC" w14:textId="77777777" w:rsidR="0015279F" w:rsidRPr="0015279F" w:rsidRDefault="0015279F" w:rsidP="0015279F">
      <w:r w:rsidRPr="0015279F">
        <w:t>Purpose:</w:t>
      </w:r>
      <w:r w:rsidRPr="0015279F">
        <w:br/>
        <w:t>Analyzes scoring trends and goal variations across tournaments.</w:t>
      </w:r>
    </w:p>
    <w:p w14:paraId="72FFE4B4" w14:textId="33C1E330" w:rsidR="0044042D" w:rsidRDefault="00000000">
      <w:r>
        <w:br/>
      </w:r>
    </w:p>
    <w:p w14:paraId="20BBD3DA" w14:textId="77777777" w:rsidR="0015279F" w:rsidRDefault="0015279F"/>
    <w:p w14:paraId="0689D2F9" w14:textId="77777777" w:rsidR="0015279F" w:rsidRDefault="0015279F"/>
    <w:p w14:paraId="78EDFCEA" w14:textId="77777777" w:rsidR="0015279F" w:rsidRDefault="0015279F"/>
    <w:p w14:paraId="48F4E6FC" w14:textId="77777777" w:rsidR="0015279F" w:rsidRDefault="0015279F"/>
    <w:p w14:paraId="2E427964" w14:textId="77777777" w:rsidR="0015279F" w:rsidRDefault="0015279F"/>
    <w:p w14:paraId="5DF5B371" w14:textId="559C3AAF" w:rsidR="0044042D" w:rsidRDefault="00000000">
      <w:pPr>
        <w:pStyle w:val="Heading2"/>
      </w:pPr>
      <w:r>
        <w:lastRenderedPageBreak/>
        <w:t>Page 3: Team Performance Comparison</w:t>
      </w:r>
    </w:p>
    <w:p w14:paraId="35F1DF2D" w14:textId="3B93757C" w:rsidR="0044042D" w:rsidRDefault="00000000">
      <w:pPr>
        <w:jc w:val="center"/>
      </w:pPr>
      <w:r>
        <w:rPr>
          <w:b/>
        </w:rPr>
        <w:br/>
      </w:r>
      <w:r w:rsidR="0015279F">
        <w:rPr>
          <w:b/>
          <w:noProof/>
        </w:rPr>
        <w:drawing>
          <wp:inline distT="0" distB="0" distL="0" distR="0" wp14:anchorId="230EF548" wp14:editId="7A70D1A1">
            <wp:extent cx="5486400" cy="3074035"/>
            <wp:effectExtent l="0" t="0" r="0" b="0"/>
            <wp:docPr id="930962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62870" name="Picture 930962870"/>
                    <pic:cNvPicPr/>
                  </pic:nvPicPr>
                  <pic:blipFill>
                    <a:blip r:embed="rId8"/>
                    <a:stretch>
                      <a:fillRect/>
                    </a:stretch>
                  </pic:blipFill>
                  <pic:spPr>
                    <a:xfrm>
                      <a:off x="0" y="0"/>
                      <a:ext cx="5486400" cy="3074035"/>
                    </a:xfrm>
                    <a:prstGeom prst="rect">
                      <a:avLst/>
                    </a:prstGeom>
                  </pic:spPr>
                </pic:pic>
              </a:graphicData>
            </a:graphic>
          </wp:inline>
        </w:drawing>
      </w:r>
      <w:r>
        <w:rPr>
          <w:b/>
        </w:rPr>
        <w:br/>
      </w:r>
    </w:p>
    <w:p w14:paraId="79DC406F" w14:textId="77777777" w:rsidR="0015279F" w:rsidRPr="0015279F" w:rsidRDefault="00000000" w:rsidP="0015279F">
      <w:r>
        <w:br/>
        <w:t>Description:</w:t>
      </w:r>
      <w:r>
        <w:br/>
      </w:r>
      <w:r w:rsidR="0015279F" w:rsidRPr="0015279F">
        <w:t>• Donut Chart – Total Goals by Home Team</w:t>
      </w:r>
      <w:r w:rsidR="0015279F" w:rsidRPr="0015279F">
        <w:br/>
        <w:t>• Bubble Chart – Possession vs Total Goals</w:t>
      </w:r>
      <w:r w:rsidR="0015279F" w:rsidRPr="0015279F">
        <w:br/>
        <w:t>• Multi-Team Comparison Chart</w:t>
      </w:r>
      <w:r w:rsidR="0015279F" w:rsidRPr="0015279F">
        <w:br/>
        <w:t>• Team Contribution Distribution</w:t>
      </w:r>
    </w:p>
    <w:p w14:paraId="11A0C934" w14:textId="77777777" w:rsidR="0015279F" w:rsidRPr="0015279F" w:rsidRDefault="0015279F" w:rsidP="0015279F">
      <w:r w:rsidRPr="0015279F">
        <w:t>Purpose:</w:t>
      </w:r>
      <w:r w:rsidRPr="0015279F">
        <w:br/>
        <w:t>Compares team-level performance and contribution patterns.</w:t>
      </w:r>
    </w:p>
    <w:p w14:paraId="5B70B856" w14:textId="77777777" w:rsidR="0015279F" w:rsidRDefault="0015279F"/>
    <w:p w14:paraId="1245C77E" w14:textId="77777777" w:rsidR="0015279F" w:rsidRDefault="0015279F"/>
    <w:p w14:paraId="7B84475E" w14:textId="77777777" w:rsidR="0015279F" w:rsidRDefault="0015279F"/>
    <w:p w14:paraId="13C15F5C" w14:textId="77777777" w:rsidR="0015279F" w:rsidRDefault="0015279F"/>
    <w:p w14:paraId="0D461D07" w14:textId="77777777" w:rsidR="0015279F" w:rsidRDefault="0015279F"/>
    <w:p w14:paraId="1B0B951F" w14:textId="7C741B3E" w:rsidR="0044042D" w:rsidRDefault="00000000">
      <w:r>
        <w:br/>
      </w:r>
    </w:p>
    <w:p w14:paraId="26647C96" w14:textId="10853D07" w:rsidR="0044042D" w:rsidRDefault="00000000">
      <w:pPr>
        <w:pStyle w:val="Heading2"/>
      </w:pPr>
      <w:r>
        <w:lastRenderedPageBreak/>
        <w:t xml:space="preserve"> Page 4: Correlation &amp; Distribution Analysis</w:t>
      </w:r>
    </w:p>
    <w:p w14:paraId="780C546A" w14:textId="3BF7863C" w:rsidR="0044042D" w:rsidRDefault="00000000">
      <w:pPr>
        <w:jc w:val="center"/>
      </w:pPr>
      <w:r>
        <w:rPr>
          <w:b/>
        </w:rPr>
        <w:br/>
      </w:r>
      <w:r w:rsidR="0015279F">
        <w:rPr>
          <w:b/>
          <w:noProof/>
        </w:rPr>
        <w:drawing>
          <wp:inline distT="0" distB="0" distL="0" distR="0" wp14:anchorId="21E5712F" wp14:editId="61D55209">
            <wp:extent cx="5486400" cy="3119755"/>
            <wp:effectExtent l="0" t="0" r="0" b="4445"/>
            <wp:docPr id="732325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25985" name="Picture 732325985"/>
                    <pic:cNvPicPr/>
                  </pic:nvPicPr>
                  <pic:blipFill>
                    <a:blip r:embed="rId9"/>
                    <a:stretch>
                      <a:fillRect/>
                    </a:stretch>
                  </pic:blipFill>
                  <pic:spPr>
                    <a:xfrm>
                      <a:off x="0" y="0"/>
                      <a:ext cx="5486400" cy="3119755"/>
                    </a:xfrm>
                    <a:prstGeom prst="rect">
                      <a:avLst/>
                    </a:prstGeom>
                  </pic:spPr>
                </pic:pic>
              </a:graphicData>
            </a:graphic>
          </wp:inline>
        </w:drawing>
      </w:r>
      <w:r>
        <w:rPr>
          <w:b/>
        </w:rPr>
        <w:br/>
      </w:r>
    </w:p>
    <w:p w14:paraId="406F5A48" w14:textId="77777777" w:rsidR="0015279F" w:rsidRPr="0015279F" w:rsidRDefault="00000000" w:rsidP="0015279F">
      <w:r>
        <w:br/>
        <w:t>Description:</w:t>
      </w:r>
      <w:r>
        <w:br/>
      </w:r>
      <w:r w:rsidR="0015279F" w:rsidRPr="0015279F">
        <w:t>• Correlation Heatmap</w:t>
      </w:r>
      <w:r w:rsidR="0015279F" w:rsidRPr="0015279F">
        <w:br/>
        <w:t>• Violin Plot (Goal Distribution by Team)</w:t>
      </w:r>
      <w:r w:rsidR="0015279F" w:rsidRPr="0015279F">
        <w:br/>
        <w:t>• Density Distribution of Match Goals</w:t>
      </w:r>
      <w:r w:rsidR="0015279F" w:rsidRPr="0015279F">
        <w:br/>
        <w:t>• Pair Plot (Performance Variables Relationship)</w:t>
      </w:r>
    </w:p>
    <w:p w14:paraId="0AE75AF2" w14:textId="77777777" w:rsidR="0015279F" w:rsidRPr="0015279F" w:rsidRDefault="0015279F" w:rsidP="0015279F">
      <w:r w:rsidRPr="0015279F">
        <w:t>Purpose:</w:t>
      </w:r>
      <w:r w:rsidRPr="0015279F">
        <w:br/>
        <w:t>Identifies statistical relationships between performance metrics.</w:t>
      </w:r>
    </w:p>
    <w:p w14:paraId="565073F3" w14:textId="77777777" w:rsidR="0015279F" w:rsidRDefault="0015279F"/>
    <w:p w14:paraId="432BCF0E" w14:textId="77777777" w:rsidR="0015279F" w:rsidRDefault="0015279F"/>
    <w:p w14:paraId="2B392400" w14:textId="77777777" w:rsidR="0015279F" w:rsidRDefault="0015279F"/>
    <w:p w14:paraId="4E466A68" w14:textId="77777777" w:rsidR="0015279F" w:rsidRDefault="0015279F"/>
    <w:p w14:paraId="355008FE" w14:textId="77777777" w:rsidR="0015279F" w:rsidRDefault="0015279F"/>
    <w:p w14:paraId="0C0F631E" w14:textId="7E6CF716" w:rsidR="0044042D" w:rsidRDefault="00000000">
      <w:r>
        <w:br/>
      </w:r>
    </w:p>
    <w:p w14:paraId="455A2C12" w14:textId="6282F920" w:rsidR="0044042D" w:rsidRDefault="00000000">
      <w:pPr>
        <w:pStyle w:val="Heading2"/>
      </w:pPr>
      <w:r>
        <w:lastRenderedPageBreak/>
        <w:t>Page 5: Advanced Analytics (Python Visuals)</w:t>
      </w:r>
    </w:p>
    <w:p w14:paraId="2F5994E4" w14:textId="36213034" w:rsidR="0044042D" w:rsidRDefault="00000000">
      <w:pPr>
        <w:jc w:val="center"/>
      </w:pPr>
      <w:r>
        <w:rPr>
          <w:b/>
        </w:rPr>
        <w:br/>
      </w:r>
      <w:r w:rsidR="0015279F">
        <w:rPr>
          <w:b/>
          <w:noProof/>
        </w:rPr>
        <w:drawing>
          <wp:inline distT="0" distB="0" distL="0" distR="0" wp14:anchorId="32430140" wp14:editId="67F4BC6D">
            <wp:extent cx="5486400" cy="3096895"/>
            <wp:effectExtent l="0" t="0" r="0" b="8255"/>
            <wp:docPr id="1790222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22012" name="Picture 1790222012"/>
                    <pic:cNvPicPr/>
                  </pic:nvPicPr>
                  <pic:blipFill>
                    <a:blip r:embed="rId10"/>
                    <a:stretch>
                      <a:fillRect/>
                    </a:stretch>
                  </pic:blipFill>
                  <pic:spPr>
                    <a:xfrm>
                      <a:off x="0" y="0"/>
                      <a:ext cx="5486400" cy="3096895"/>
                    </a:xfrm>
                    <a:prstGeom prst="rect">
                      <a:avLst/>
                    </a:prstGeom>
                  </pic:spPr>
                </pic:pic>
              </a:graphicData>
            </a:graphic>
          </wp:inline>
        </w:drawing>
      </w:r>
      <w:r>
        <w:rPr>
          <w:b/>
        </w:rPr>
        <w:br/>
      </w:r>
    </w:p>
    <w:p w14:paraId="751A3E12" w14:textId="77777777" w:rsidR="0015279F" w:rsidRPr="0015279F" w:rsidRDefault="00000000" w:rsidP="0015279F">
      <w:r>
        <w:br/>
        <w:t>Description:</w:t>
      </w:r>
      <w:r>
        <w:br/>
      </w:r>
      <w:r w:rsidR="0015279F" w:rsidRPr="0015279F">
        <w:t>• PCA Projection Plot</w:t>
      </w:r>
      <w:r w:rsidR="0015279F" w:rsidRPr="0015279F">
        <w:br/>
        <w:t>• K-Means Clustering Visualization</w:t>
      </w:r>
      <w:r w:rsidR="0015279F" w:rsidRPr="0015279F">
        <w:br/>
        <w:t>• 3D Performance Analysis Scatter Plot</w:t>
      </w:r>
      <w:r w:rsidR="0015279F" w:rsidRPr="0015279F">
        <w:br/>
        <w:t>• Radar Chart (Multi-Metric Comparison)</w:t>
      </w:r>
    </w:p>
    <w:p w14:paraId="0ACC3F57" w14:textId="77777777" w:rsidR="0015279F" w:rsidRPr="0015279F" w:rsidRDefault="0015279F" w:rsidP="0015279F">
      <w:r w:rsidRPr="0015279F">
        <w:t>Purpose:</w:t>
      </w:r>
      <w:r w:rsidRPr="0015279F">
        <w:br/>
        <w:t>Provides dimensionality reduction, clustering insights, and multi-variable comparison.</w:t>
      </w:r>
    </w:p>
    <w:p w14:paraId="6454819A" w14:textId="77777777" w:rsidR="0015279F" w:rsidRDefault="0015279F"/>
    <w:p w14:paraId="3A999207" w14:textId="77777777" w:rsidR="0015279F" w:rsidRDefault="0015279F"/>
    <w:p w14:paraId="5241DEE9" w14:textId="77777777" w:rsidR="0015279F" w:rsidRDefault="0015279F"/>
    <w:p w14:paraId="69A7FA4E" w14:textId="77777777" w:rsidR="0015279F" w:rsidRDefault="0015279F"/>
    <w:p w14:paraId="195E9473" w14:textId="77777777" w:rsidR="0015279F" w:rsidRDefault="0015279F"/>
    <w:p w14:paraId="1AB1CD51" w14:textId="6C3A731A" w:rsidR="0044042D" w:rsidRDefault="00000000">
      <w:r>
        <w:br/>
      </w:r>
    </w:p>
    <w:p w14:paraId="321E51C7" w14:textId="77777777" w:rsidR="0044042D" w:rsidRDefault="00000000">
      <w:pPr>
        <w:pStyle w:val="Heading2"/>
      </w:pPr>
      <w:r>
        <w:lastRenderedPageBreak/>
        <w:t>Screenshot – Page 6: Network &amp; Interaction Analysis</w:t>
      </w:r>
    </w:p>
    <w:p w14:paraId="5033FF5B" w14:textId="4CBDA5A7" w:rsidR="0044042D" w:rsidRDefault="00000000">
      <w:pPr>
        <w:jc w:val="center"/>
      </w:pPr>
      <w:r>
        <w:rPr>
          <w:b/>
        </w:rPr>
        <w:br/>
      </w:r>
      <w:r w:rsidR="0015279F">
        <w:rPr>
          <w:b/>
          <w:noProof/>
        </w:rPr>
        <w:drawing>
          <wp:inline distT="0" distB="0" distL="0" distR="0" wp14:anchorId="2288E3CB" wp14:editId="516954B0">
            <wp:extent cx="5486400" cy="3106420"/>
            <wp:effectExtent l="0" t="0" r="0" b="0"/>
            <wp:docPr id="202121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1123" name="Picture 202121123"/>
                    <pic:cNvPicPr/>
                  </pic:nvPicPr>
                  <pic:blipFill>
                    <a:blip r:embed="rId11"/>
                    <a:stretch>
                      <a:fillRect/>
                    </a:stretch>
                  </pic:blipFill>
                  <pic:spPr>
                    <a:xfrm>
                      <a:off x="0" y="0"/>
                      <a:ext cx="5486400" cy="3106420"/>
                    </a:xfrm>
                    <a:prstGeom prst="rect">
                      <a:avLst/>
                    </a:prstGeom>
                  </pic:spPr>
                </pic:pic>
              </a:graphicData>
            </a:graphic>
          </wp:inline>
        </w:drawing>
      </w:r>
      <w:r>
        <w:rPr>
          <w:b/>
        </w:rPr>
        <w:br/>
      </w:r>
    </w:p>
    <w:p w14:paraId="52903C26" w14:textId="77777777" w:rsidR="0015279F" w:rsidRPr="0015279F" w:rsidRDefault="00000000" w:rsidP="0015279F">
      <w:r>
        <w:br/>
        <w:t>Description:</w:t>
      </w:r>
      <w:r>
        <w:br/>
      </w:r>
      <w:r w:rsidR="0015279F" w:rsidRPr="0015279F">
        <w:t>• PCA Projection Plot</w:t>
      </w:r>
      <w:r w:rsidR="0015279F" w:rsidRPr="0015279F">
        <w:br/>
        <w:t>• K-Means Clustering Visualization</w:t>
      </w:r>
      <w:r w:rsidR="0015279F" w:rsidRPr="0015279F">
        <w:br/>
        <w:t>• 3D Performance Analysis Scatter Plot</w:t>
      </w:r>
      <w:r w:rsidR="0015279F" w:rsidRPr="0015279F">
        <w:br/>
        <w:t>• Radar Chart (Multi-Metric Comparison)</w:t>
      </w:r>
    </w:p>
    <w:p w14:paraId="0260722C" w14:textId="77777777" w:rsidR="0015279F" w:rsidRPr="0015279F" w:rsidRDefault="0015279F" w:rsidP="0015279F">
      <w:r w:rsidRPr="0015279F">
        <w:t>Purpose:</w:t>
      </w:r>
      <w:r w:rsidRPr="0015279F">
        <w:br/>
        <w:t>Provides dimensionality reduction, clustering insights, and multi-variable comparison.</w:t>
      </w:r>
    </w:p>
    <w:p w14:paraId="75D82B82" w14:textId="4908B8D5" w:rsidR="0044042D" w:rsidRDefault="00000000">
      <w:r>
        <w:br/>
      </w:r>
    </w:p>
    <w:sectPr w:rsidR="004404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520587">
    <w:abstractNumId w:val="8"/>
  </w:num>
  <w:num w:numId="2" w16cid:durableId="1044645509">
    <w:abstractNumId w:val="6"/>
  </w:num>
  <w:num w:numId="3" w16cid:durableId="1939869504">
    <w:abstractNumId w:val="5"/>
  </w:num>
  <w:num w:numId="4" w16cid:durableId="330984813">
    <w:abstractNumId w:val="4"/>
  </w:num>
  <w:num w:numId="5" w16cid:durableId="1666863602">
    <w:abstractNumId w:val="7"/>
  </w:num>
  <w:num w:numId="6" w16cid:durableId="1802378838">
    <w:abstractNumId w:val="3"/>
  </w:num>
  <w:num w:numId="7" w16cid:durableId="30037580">
    <w:abstractNumId w:val="2"/>
  </w:num>
  <w:num w:numId="8" w16cid:durableId="538395758">
    <w:abstractNumId w:val="1"/>
  </w:num>
  <w:num w:numId="9" w16cid:durableId="341979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79F"/>
    <w:rsid w:val="0029639D"/>
    <w:rsid w:val="00326F90"/>
    <w:rsid w:val="00411E2D"/>
    <w:rsid w:val="0044042D"/>
    <w:rsid w:val="005B14E4"/>
    <w:rsid w:val="00AA1D8D"/>
    <w:rsid w:val="00B47730"/>
    <w:rsid w:val="00CB0664"/>
    <w:rsid w:val="00F821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4BF19"/>
  <w14:defaultImageDpi w14:val="300"/>
  <w15:docId w15:val="{85005000-4B2B-4639-867D-8AD135CEC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527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788</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H S</cp:lastModifiedBy>
  <cp:revision>3</cp:revision>
  <dcterms:created xsi:type="dcterms:W3CDTF">2026-03-03T13:47:00Z</dcterms:created>
  <dcterms:modified xsi:type="dcterms:W3CDTF">2026-03-03T13:48:00Z</dcterms:modified>
  <cp:category/>
</cp:coreProperties>
</file>